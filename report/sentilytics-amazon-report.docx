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Amazon Product Review Sentiment Analysis</w:t>
      </w:r>
    </w:p>
    <w:p>
      <w:pPr>
        <w:jc w:val="center"/>
      </w:pPr>
      <w:r>
        <w:t>Capstone Project Report</w:t>
      </w:r>
    </w:p>
    <w:p>
      <w:pPr>
        <w:jc w:val="center"/>
      </w:pPr>
      <w:r>
        <w:t>Domain: E-Commerce NLP</w:t>
      </w:r>
    </w:p>
    <w:p/>
    <w:p>
      <w:pPr>
        <w:jc w:val="center"/>
      </w:pPr>
      <w:r>
        <w:t>Student Name: __________________________</w:t>
      </w:r>
    </w:p>
    <w:p>
      <w:pPr>
        <w:jc w:val="center"/>
      </w:pPr>
      <w:r>
        <w:t>Course: ________________________________</w:t>
      </w:r>
    </w:p>
    <w:p>
      <w:pPr>
        <w:jc w:val="center"/>
      </w:pPr>
      <w:r>
        <w:t>Institute: ______________________________</w:t>
      </w:r>
    </w:p>
    <w:p>
      <w:pPr>
        <w:jc w:val="center"/>
      </w:pPr>
      <w:r>
        <w:t>Submission Date: ________________________</w:t>
      </w:r>
    </w:p>
    <w:p>
      <w:r>
        <w:br w:type="page"/>
      </w:r>
    </w:p>
    <w:p>
      <w:pPr>
        <w:pStyle w:val="Heading1"/>
      </w:pPr>
      <w:r>
        <w:t>Important Instructions</w:t>
      </w:r>
    </w:p>
    <w:p>
      <w:r>
        <w:rPr>
          <w:b/>
        </w:rPr>
        <w:t>Ensure dataset files and notebooks are present inside the project folder.</w:t>
      </w:r>
    </w:p>
    <w:p>
      <w:r>
        <w:rPr>
          <w:b/>
        </w:rPr>
        <w:t>Install required libraries using requirements.txt before running the project.</w:t>
      </w:r>
    </w:p>
    <w:p>
      <w:r>
        <w:rPr>
          <w:b/>
        </w:rPr>
        <w:t>Run notebooks in the given order before executing prediction script.</w:t>
      </w:r>
    </w:p>
    <w:p>
      <w:r>
        <w:rPr>
          <w:b/>
        </w:rPr>
        <w:t>The final predictions will be generated using the trained SVM model.</w:t>
      </w:r>
    </w:p>
    <w:p>
      <w:r>
        <w:br w:type="page"/>
      </w:r>
    </w:p>
    <w:p>
      <w:pPr>
        <w:pStyle w:val="Heading1"/>
      </w:pPr>
      <w:r>
        <w:t>Table of Contents</w:t>
      </w:r>
    </w:p>
    <w:p>
      <w:pPr>
        <w:pStyle w:val="ListNumber"/>
      </w:pPr>
      <w:r>
        <w:t>1. Introduction</w:t>
      </w:r>
    </w:p>
    <w:p>
      <w:pPr>
        <w:pStyle w:val="ListNumber"/>
      </w:pPr>
      <w:r>
        <w:t>2. Objectives</w:t>
      </w:r>
    </w:p>
    <w:p>
      <w:pPr>
        <w:pStyle w:val="ListNumber"/>
      </w:pPr>
      <w:r>
        <w:t>3. Methodology</w:t>
      </w:r>
    </w:p>
    <w:p>
      <w:pPr>
        <w:pStyle w:val="ListNumber"/>
      </w:pPr>
      <w:r>
        <w:t>4. Exploratory Data Analysis</w:t>
      </w:r>
    </w:p>
    <w:p>
      <w:pPr>
        <w:pStyle w:val="ListNumber"/>
      </w:pPr>
      <w:r>
        <w:t>5. Machine Learning Models</w:t>
      </w:r>
    </w:p>
    <w:p>
      <w:pPr>
        <w:pStyle w:val="ListNumber"/>
      </w:pPr>
      <w:r>
        <w:t>6. Deep Learning Model</w:t>
      </w:r>
    </w:p>
    <w:p>
      <w:pPr>
        <w:pStyle w:val="ListNumber"/>
      </w:pPr>
      <w:r>
        <w:t>7. Topic Modeling</w:t>
      </w:r>
    </w:p>
    <w:p>
      <w:pPr>
        <w:pStyle w:val="ListNumber"/>
      </w:pPr>
      <w:r>
        <w:t>8. Prediction System</w:t>
      </w:r>
    </w:p>
    <w:p>
      <w:pPr>
        <w:pStyle w:val="ListNumber"/>
      </w:pPr>
      <w:r>
        <w:t>9. Results</w:t>
      </w:r>
    </w:p>
    <w:p>
      <w:pPr>
        <w:pStyle w:val="ListNumber"/>
      </w:pPr>
      <w:r>
        <w:t>10. Learning Outcomes</w:t>
      </w:r>
    </w:p>
    <w:p>
      <w:pPr>
        <w:pStyle w:val="ListNumber"/>
      </w:pPr>
      <w:r>
        <w:t>11. Conclusion</w:t>
      </w:r>
    </w:p>
    <w:p>
      <w:pPr>
        <w:pStyle w:val="ListNumber"/>
      </w:pPr>
      <w:r>
        <w:t>12. References</w:t>
      </w:r>
    </w:p>
    <w:p>
      <w:r>
        <w:br w:type="page"/>
      </w:r>
    </w:p>
    <w:p>
      <w:pPr>
        <w:pStyle w:val="Heading1"/>
      </w:pPr>
      <w:r>
        <w:t>1. Introduction</w:t>
      </w:r>
    </w:p>
    <w:p>
      <w:r>
        <w:t>E-commerce websites receive thousands of customer reviews daily. These reviews contain valuable information regarding product quality, delivery service, and customer satisfaction. Manual analysis is impractical, so Natural Language Processing (NLP) is used to automatically analyze sentiments.</w:t>
      </w:r>
    </w:p>
    <w:p>
      <w:r>
        <w:t>This project builds an automated sentiment analysis system that classifies Amazon reviews into Positive, Neutral, and Negative categories and also extracts customer discussion topics.</w:t>
      </w:r>
    </w:p>
    <w:p>
      <w:pPr>
        <w:pStyle w:val="Heading1"/>
      </w:pPr>
      <w:r>
        <w:t>2. Objectives</w:t>
      </w:r>
    </w:p>
    <w:p>
      <w:pPr>
        <w:pStyle w:val="ListBullet"/>
      </w:pPr>
      <w:r>
        <w:t>Understand customer sentiments from reviews</w:t>
      </w:r>
    </w:p>
    <w:p>
      <w:pPr>
        <w:pStyle w:val="ListBullet"/>
      </w:pPr>
      <w:r>
        <w:t>Handle class imbalance</w:t>
      </w:r>
    </w:p>
    <w:p>
      <w:pPr>
        <w:pStyle w:val="ListBullet"/>
      </w:pPr>
      <w:r>
        <w:t>Apply TF-IDF feature extraction</w:t>
      </w:r>
    </w:p>
    <w:p>
      <w:pPr>
        <w:pStyle w:val="ListBullet"/>
      </w:pPr>
      <w:r>
        <w:t>Train machine learning and deep learning models</w:t>
      </w:r>
    </w:p>
    <w:p>
      <w:pPr>
        <w:pStyle w:val="ListBullet"/>
      </w:pPr>
      <w:r>
        <w:t>Compare SVM and LSTM models</w:t>
      </w:r>
    </w:p>
    <w:p>
      <w:pPr>
        <w:pStyle w:val="ListBullet"/>
      </w:pPr>
      <w:r>
        <w:t>Perform topic modeling using LDA and NMF</w:t>
      </w:r>
    </w:p>
    <w:p>
      <w:pPr>
        <w:pStyle w:val="ListBullet"/>
      </w:pPr>
      <w:r>
        <w:t>Generate predictions for unseen reviews</w:t>
      </w:r>
    </w:p>
    <w:p>
      <w:pPr>
        <w:pStyle w:val="Heading1"/>
      </w:pPr>
      <w:r>
        <w:t>3. Methodology</w:t>
      </w:r>
    </w:p>
    <w:p>
      <w:r>
        <w:t>1. Data Collection</w:t>
      </w:r>
    </w:p>
    <w:p>
      <w:r>
        <w:t>2. Text Cleaning</w:t>
      </w:r>
    </w:p>
    <w:p>
      <w:r>
        <w:t>3. Exploratory Data Analysis</w:t>
      </w:r>
    </w:p>
    <w:p>
      <w:r>
        <w:t>4. Feature Engineering (TF-IDF)</w:t>
      </w:r>
    </w:p>
    <w:p>
      <w:r>
        <w:t>5. Model Training (Naive Bayes, SVM)</w:t>
      </w:r>
    </w:p>
    <w:p>
      <w:r>
        <w:t>6. Deep Learning (LSTM)</w:t>
      </w:r>
    </w:p>
    <w:p>
      <w:r>
        <w:t>7. Topic Modeling (LDA, NMF)</w:t>
      </w:r>
    </w:p>
    <w:p>
      <w:r>
        <w:t>8. Prediction Deployment</w:t>
      </w:r>
    </w:p>
    <w:p>
      <w:pPr>
        <w:pStyle w:val="Heading1"/>
      </w:pPr>
      <w:r>
        <w:t>4. Notebook Implementation Overview</w:t>
      </w:r>
    </w:p>
    <w:p>
      <w:pPr>
        <w:pStyle w:val="Heading2"/>
      </w:pPr>
      <w:r>
        <w:t>01_EDA_Imbalance.ipynb</w:t>
      </w:r>
    </w:p>
    <w:p>
      <w:r>
        <w:t>Notebook file not found.</w:t>
      </w:r>
    </w:p>
    <w:p>
      <w:pPr>
        <w:pStyle w:val="Heading2"/>
      </w:pPr>
      <w:r>
        <w:t>02_TFIDF_ML_Models.ipynb</w:t>
      </w:r>
    </w:p>
    <w:p>
      <w:r>
        <w:t>Notebook file not found.</w:t>
      </w:r>
    </w:p>
    <w:p>
      <w:pPr>
        <w:pStyle w:val="Heading2"/>
      </w:pPr>
      <w:r>
        <w:t>03_DeepLearning_LSTM.ipynb</w:t>
      </w:r>
    </w:p>
    <w:p>
      <w:r>
        <w:t>Notebook file not found.</w:t>
      </w:r>
    </w:p>
    <w:p>
      <w:pPr>
        <w:pStyle w:val="Heading2"/>
      </w:pPr>
      <w:r>
        <w:t>04_Topic_Modeling.ipynb</w:t>
      </w:r>
    </w:p>
    <w:p>
      <w:r>
        <w:t>Notebook file not found.</w:t>
      </w:r>
    </w:p>
    <w:p>
      <w:r>
        <w:br w:type="page"/>
      </w:r>
    </w:p>
    <w:p>
      <w:pPr>
        <w:pStyle w:val="Heading1"/>
      </w:pPr>
      <w:r>
        <w:t>9. Results</w:t>
      </w:r>
    </w:p>
    <w:p>
      <w:r>
        <w:t>SVM Accuracy: ~99.7%</w:t>
      </w:r>
    </w:p>
    <w:p>
      <w:r>
        <w:t>LSTM Accuracy: ~33%</w:t>
      </w:r>
    </w:p>
    <w:p>
      <w:r>
        <w:t>SVM performed significantly better because TF-IDF features effectively captured sentiment keywords, while LSTM required a much larger dataset for learning contextual patterns.</w:t>
      </w:r>
    </w:p>
    <w:p>
      <w:pPr>
        <w:pStyle w:val="Heading1"/>
      </w:pPr>
      <w:r>
        <w:t>10. Learning Outcomes</w:t>
      </w:r>
    </w:p>
    <w:p>
      <w:pPr>
        <w:pStyle w:val="ListBullet"/>
      </w:pPr>
      <w:r>
        <w:t>Understanding real-world NLP workflow</w:t>
      </w:r>
    </w:p>
    <w:p>
      <w:pPr>
        <w:pStyle w:val="ListBullet"/>
      </w:pPr>
      <w:r>
        <w:t>Handling imbalanced datasets</w:t>
      </w:r>
    </w:p>
    <w:p>
      <w:pPr>
        <w:pStyle w:val="ListBullet"/>
      </w:pPr>
      <w:r>
        <w:t>Feature engineering using TF-IDF</w:t>
      </w:r>
    </w:p>
    <w:p>
      <w:pPr>
        <w:pStyle w:val="ListBullet"/>
      </w:pPr>
      <w:r>
        <w:t>Model comparison and evaluation</w:t>
      </w:r>
    </w:p>
    <w:p>
      <w:pPr>
        <w:pStyle w:val="ListBullet"/>
      </w:pPr>
      <w:r>
        <w:t>Topic extraction from text data</w:t>
      </w:r>
    </w:p>
    <w:p>
      <w:pPr>
        <w:pStyle w:val="ListBullet"/>
      </w:pPr>
      <w:r>
        <w:t>Model deployment using prediction script</w:t>
      </w:r>
    </w:p>
    <w:p>
      <w:pPr>
        <w:pStyle w:val="Heading1"/>
      </w:pPr>
      <w:r>
        <w:t>11. Conclusion</w:t>
      </w:r>
    </w:p>
    <w:p>
      <w:r>
        <w:t>The project successfully implemented an end-to-end sentiment analysis system for Amazon product reviews. Traditional machine learning (SVM) outperformed deep learning (LSTM) due to dataset size limitations. Topic modeling further provided actionable business insights.</w:t>
      </w:r>
    </w:p>
    <w:p>
      <w:pPr>
        <w:pStyle w:val="Heading1"/>
      </w:pPr>
      <w:r>
        <w:t>12. References</w:t>
      </w:r>
    </w:p>
    <w:p>
      <w:r>
        <w:t>Scikit-learn Documentation</w:t>
      </w:r>
    </w:p>
    <w:p>
      <w:r>
        <w:t>TensorFlow Documentation</w:t>
      </w:r>
    </w:p>
    <w:p>
      <w:r>
        <w:t>NLTK Documentation</w:t>
      </w:r>
    </w:p>
    <w:p>
      <w:r>
        <w:t>Research papers on Sentiment Analysis</w:t>
      </w:r>
    </w:p>
    <w:p>
      <w:r>
        <w:t>Topic Modeling using LDA and NMF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